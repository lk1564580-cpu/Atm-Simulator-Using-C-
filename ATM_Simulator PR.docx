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9AA" w:rsidRDefault="00E119AA" w:rsidP="00E119AA">
      <w:pPr>
        <w:pStyle w:val="normal0"/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-1063625</wp:posOffset>
            </wp:positionH>
            <wp:positionV relativeFrom="paragraph">
              <wp:posOffset>-803275</wp:posOffset>
            </wp:positionV>
            <wp:extent cx="7354570" cy="596265"/>
            <wp:effectExtent l="19050" t="0" r="0" b="0"/>
            <wp:wrapSquare wrapText="bothSides" distT="0" distB="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4570" cy="596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         </w:t>
      </w:r>
    </w:p>
    <w:p w:rsidR="00E119AA" w:rsidRDefault="00E119AA" w:rsidP="00E119AA">
      <w:pPr>
        <w:pStyle w:val="normal0"/>
        <w:rPr>
          <w:rFonts w:ascii="Times New Roman" w:eastAsia="Times New Roman" w:hAnsi="Times New Roman" w:cs="Times New Roman"/>
          <w:sz w:val="44"/>
          <w:szCs w:val="44"/>
        </w:rPr>
      </w:pPr>
      <w:r>
        <w:t xml:space="preserve"> </w:t>
      </w:r>
      <w:r>
        <w:rPr>
          <w:rFonts w:ascii="Times New Roman" w:eastAsia="Times New Roman" w:hAnsi="Times New Roman" w:cs="Times New Roman"/>
          <w:sz w:val="44"/>
          <w:szCs w:val="44"/>
        </w:rPr>
        <w:t>UNIVERSITY INSTITUTE OF COMPUTING</w:t>
      </w:r>
    </w:p>
    <w:p w:rsidR="00E119AA" w:rsidRDefault="00E119AA" w:rsidP="00E119AA">
      <w:pPr>
        <w:pStyle w:val="normal0"/>
        <w:rPr>
          <w:rFonts w:ascii="Times New Roman" w:eastAsia="Times New Roman" w:hAnsi="Times New Roman" w:cs="Times New Roman"/>
          <w:sz w:val="44"/>
          <w:szCs w:val="44"/>
        </w:rPr>
      </w:pPr>
    </w:p>
    <w:p w:rsidR="00E119AA" w:rsidRDefault="00E119AA" w:rsidP="00E119AA">
      <w:pPr>
        <w:pStyle w:val="normal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PROJECT REPORT</w:t>
      </w:r>
    </w:p>
    <w:p w:rsidR="00E119AA" w:rsidRPr="00813E92" w:rsidRDefault="00E119AA" w:rsidP="00E119AA">
      <w:pPr>
        <w:pStyle w:val="Title"/>
        <w:jc w:val="center"/>
        <w:rPr>
          <w:rFonts w:ascii="Algerian" w:hAnsi="Algerian"/>
        </w:rPr>
      </w:pPr>
      <w:r>
        <w:rPr>
          <w:rFonts w:ascii="Algerian" w:hAnsi="Algerian"/>
        </w:rPr>
        <w:t xml:space="preserve">ATM Simulator </w:t>
      </w:r>
      <w:proofErr w:type="gramStart"/>
      <w:r>
        <w:rPr>
          <w:rFonts w:ascii="Algerian" w:hAnsi="Algerian"/>
        </w:rPr>
        <w:t xml:space="preserve">using </w:t>
      </w:r>
      <w:r w:rsidRPr="00813E92">
        <w:rPr>
          <w:rFonts w:ascii="Algerian" w:hAnsi="Algerian"/>
        </w:rPr>
        <w:t xml:space="preserve"> C</w:t>
      </w:r>
      <w:proofErr w:type="gramEnd"/>
      <w:r w:rsidRPr="00813E92">
        <w:rPr>
          <w:rFonts w:ascii="Algerian" w:hAnsi="Algerian"/>
        </w:rPr>
        <w:t>++</w:t>
      </w:r>
    </w:p>
    <w:p w:rsidR="00E119AA" w:rsidRDefault="00E119AA" w:rsidP="00E119AA">
      <w:pPr>
        <w:pStyle w:val="normal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:rsidR="00E119AA" w:rsidRDefault="00E119AA" w:rsidP="00E119AA">
      <w:pPr>
        <w:pStyle w:val="normal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u w:val="single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1555115</wp:posOffset>
            </wp:positionH>
            <wp:positionV relativeFrom="paragraph">
              <wp:posOffset>144145</wp:posOffset>
            </wp:positionV>
            <wp:extent cx="1873250" cy="1998345"/>
            <wp:effectExtent l="19050" t="0" r="0" b="0"/>
            <wp:wrapSquare wrapText="bothSides" distT="0" distB="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99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119AA" w:rsidRDefault="00E119AA" w:rsidP="00E119AA">
      <w:pPr>
        <w:pStyle w:val="normal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:rsidR="00E119AA" w:rsidRPr="00E119AA" w:rsidRDefault="00E119AA" w:rsidP="00E119AA">
      <w:pPr>
        <w:pStyle w:val="normal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                         </w:t>
      </w: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 w:rsidP="00E119AA">
      <w:pPr>
        <w:pStyle w:val="normal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SUBMITTED BY:                      </w:t>
      </w:r>
    </w:p>
    <w:p w:rsidR="00E119AA" w:rsidRDefault="00E119AA" w:rsidP="00E119AA">
      <w:pPr>
        <w:pStyle w:val="normal0"/>
        <w:jc w:val="both"/>
        <w:rPr>
          <w:rFonts w:ascii="Times New Roman" w:eastAsia="Times New Roman" w:hAnsi="Times New Roman" w:cs="Times New Roman"/>
          <w:color w:val="2F5496"/>
          <w:sz w:val="28"/>
          <w:szCs w:val="28"/>
        </w:rPr>
      </w:pPr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>Loveleen</w:t>
      </w:r>
      <w:proofErr w:type="spellEnd"/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>Kaur</w:t>
      </w:r>
      <w:proofErr w:type="spellEnd"/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 xml:space="preserve">                                      </w:t>
      </w:r>
    </w:p>
    <w:p w:rsidR="00E119AA" w:rsidRDefault="00E119AA" w:rsidP="00E119AA">
      <w:pPr>
        <w:pStyle w:val="normal0"/>
        <w:jc w:val="both"/>
        <w:rPr>
          <w:rFonts w:ascii="Times New Roman" w:eastAsia="Times New Roman" w:hAnsi="Times New Roman" w:cs="Times New Roman"/>
          <w:color w:val="2F5496"/>
          <w:sz w:val="28"/>
          <w:szCs w:val="28"/>
        </w:rPr>
      </w:pPr>
    </w:p>
    <w:p w:rsidR="00E119AA" w:rsidRDefault="00E119AA" w:rsidP="00E119AA">
      <w:pPr>
        <w:pStyle w:val="normal0"/>
        <w:jc w:val="both"/>
        <w:rPr>
          <w:rFonts w:ascii="Times New Roman" w:eastAsia="Times New Roman" w:hAnsi="Times New Roman" w:cs="Times New Roman"/>
          <w:color w:val="2F5496"/>
          <w:sz w:val="28"/>
          <w:szCs w:val="28"/>
        </w:rPr>
      </w:pPr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>UID</w:t>
      </w:r>
      <w:proofErr w:type="gramStart"/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>:23BCA10244</w:t>
      </w:r>
      <w:proofErr w:type="gramEnd"/>
    </w:p>
    <w:p w:rsidR="00E119AA" w:rsidRDefault="00E119AA" w:rsidP="00E119AA">
      <w:pPr>
        <w:pStyle w:val="normal0"/>
        <w:jc w:val="both"/>
        <w:rPr>
          <w:rFonts w:ascii="Times New Roman" w:eastAsia="Times New Roman" w:hAnsi="Times New Roman" w:cs="Times New Roman"/>
          <w:color w:val="2F5496"/>
          <w:sz w:val="32"/>
          <w:szCs w:val="32"/>
        </w:rPr>
      </w:pPr>
    </w:p>
    <w:p w:rsidR="00E119AA" w:rsidRDefault="00E119AA" w:rsidP="00E119AA">
      <w:pPr>
        <w:pStyle w:val="normal0"/>
        <w:jc w:val="both"/>
        <w:rPr>
          <w:rFonts w:ascii="Times New Roman" w:eastAsia="Times New Roman" w:hAnsi="Times New Roman" w:cs="Times New Roman"/>
          <w:color w:val="2F5496"/>
          <w:sz w:val="28"/>
          <w:szCs w:val="28"/>
        </w:rPr>
      </w:pPr>
      <w:r>
        <w:rPr>
          <w:rFonts w:ascii="Times New Roman" w:eastAsia="Times New Roman" w:hAnsi="Times New Roman" w:cs="Times New Roman"/>
          <w:color w:val="2F5496"/>
          <w:sz w:val="28"/>
          <w:szCs w:val="28"/>
        </w:rPr>
        <w:t>SECTION: 23BCA 7’A’</w:t>
      </w: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E119AA" w:rsidRDefault="00E119AA">
      <w:pPr>
        <w:pStyle w:val="Title"/>
        <w:rPr>
          <w:rFonts w:ascii="Algerian" w:hAnsi="Algerian"/>
        </w:rPr>
      </w:pPr>
    </w:p>
    <w:p w:rsidR="00BB5C35" w:rsidRPr="00813E92" w:rsidRDefault="00E119AA">
      <w:pPr>
        <w:pStyle w:val="Title"/>
        <w:rPr>
          <w:rFonts w:ascii="Algerian" w:hAnsi="Algerian"/>
        </w:rPr>
      </w:pPr>
      <w:r w:rsidRPr="00813E92">
        <w:rPr>
          <w:rFonts w:ascii="Algerian" w:hAnsi="Algerian"/>
        </w:rPr>
        <w:t>Project Report on ATM Simulator using C and C++</w:t>
      </w:r>
    </w:p>
    <w:p w:rsidR="00BB5C35" w:rsidRDefault="00E119AA">
      <w:pPr>
        <w:pStyle w:val="Heading1"/>
      </w:pPr>
      <w:r>
        <w:t>1. Title Page</w:t>
      </w:r>
    </w:p>
    <w:p w:rsidR="00BB5C35" w:rsidRDefault="00E119AA" w:rsidP="00813E92">
      <w:r>
        <w:br/>
        <w:t>Project Title: ATM Simulator using C and C++</w:t>
      </w:r>
      <w:r>
        <w:br/>
        <w:t xml:space="preserve">Team </w:t>
      </w:r>
      <w:proofErr w:type="gramStart"/>
      <w:r>
        <w:t xml:space="preserve">Members </w:t>
      </w:r>
      <w:r>
        <w:t>:</w:t>
      </w:r>
      <w:proofErr w:type="gramEnd"/>
      <w:r>
        <w:t xml:space="preserve"> </w:t>
      </w:r>
      <w:proofErr w:type="spellStart"/>
      <w:r w:rsidR="00813E92">
        <w:t>Anjali</w:t>
      </w:r>
      <w:proofErr w:type="spellEnd"/>
      <w:r w:rsidR="00813E92">
        <w:t xml:space="preserve"> </w:t>
      </w:r>
      <w:proofErr w:type="spellStart"/>
      <w:r>
        <w:t>Choudhary</w:t>
      </w:r>
      <w:proofErr w:type="spellEnd"/>
      <w:r w:rsidR="00813E92">
        <w:t xml:space="preserve"> (23 BCA 10078) &amp; </w:t>
      </w:r>
      <w:proofErr w:type="spellStart"/>
      <w:r w:rsidR="00813E92">
        <w:t>Loveleen</w:t>
      </w:r>
      <w:proofErr w:type="spellEnd"/>
      <w:r w:rsidR="00813E92">
        <w:t xml:space="preserve"> </w:t>
      </w:r>
      <w:proofErr w:type="spellStart"/>
      <w:r w:rsidR="00813E92">
        <w:t>Kaur</w:t>
      </w:r>
      <w:proofErr w:type="spellEnd"/>
      <w:r w:rsidR="00813E92">
        <w:t xml:space="preserve"> (23BCA 10244)</w:t>
      </w:r>
      <w:r>
        <w:br/>
      </w:r>
      <w:r w:rsidR="00813E92">
        <w:t>Section: 23BCA 7 ‘A’</w:t>
      </w:r>
      <w:r>
        <w:br/>
        <w:t xml:space="preserve">Institution: </w:t>
      </w:r>
      <w:r w:rsidR="00813E92">
        <w:t>University Institute of Computing</w:t>
      </w:r>
      <w:r>
        <w:br/>
      </w:r>
      <w:r>
        <w:t>Subject: Comput</w:t>
      </w:r>
      <w:r w:rsidR="00813E92">
        <w:t>ing Aptitude</w:t>
      </w:r>
      <w:r>
        <w:br/>
      </w:r>
      <w:r>
        <w:br/>
      </w:r>
    </w:p>
    <w:p w:rsidR="00BB5C35" w:rsidRDefault="00E119AA">
      <w:pPr>
        <w:pStyle w:val="Heading1"/>
      </w:pPr>
      <w:r>
        <w:t>2. Abstract</w:t>
      </w:r>
    </w:p>
    <w:p w:rsidR="00BB5C35" w:rsidRDefault="00E119AA">
      <w:r>
        <w:br/>
        <w:t xml:space="preserve">This project, “ATM Simulator using C and C++,” is designed to replicate the basic functions of an Automated Teller Machine. </w:t>
      </w:r>
      <w:r>
        <w:br/>
        <w:t>The system allows users to perform operations such as account creation, balance inquiry,</w:t>
      </w:r>
      <w:r>
        <w:t xml:space="preserve"> cash withdrawal, deposit, and PIN verification. </w:t>
      </w:r>
      <w:r>
        <w:br/>
        <w:t xml:space="preserve">The simulator provides a menu-driven interface to make transactions simple and efficient. It demonstrates the use of file handling, structures, </w:t>
      </w:r>
      <w:r>
        <w:br/>
        <w:t>and object-oriented programming concepts in C and C++.</w:t>
      </w:r>
      <w:r>
        <w:br/>
      </w:r>
    </w:p>
    <w:p w:rsidR="00BB5C35" w:rsidRDefault="00E119AA">
      <w:pPr>
        <w:pStyle w:val="Heading1"/>
      </w:pPr>
      <w:r>
        <w:t>3. In</w:t>
      </w:r>
      <w:r>
        <w:t>troduction</w:t>
      </w:r>
    </w:p>
    <w:p w:rsidR="00BB5C35" w:rsidRDefault="00E119AA">
      <w:r>
        <w:br/>
        <w:t xml:space="preserve">The Automated Teller Machine (ATM) is one of the most widely used banking innovations. It enables customers to perform financial transactions </w:t>
      </w:r>
      <w:r>
        <w:br/>
      </w:r>
      <w:r>
        <w:lastRenderedPageBreak/>
        <w:t>without visiting a bank branch. This project aims to simulate an ATM system using C and C++ programmi</w:t>
      </w:r>
      <w:r>
        <w:t xml:space="preserve">ng languages. The program offers basic </w:t>
      </w:r>
      <w:r>
        <w:br/>
        <w:t xml:space="preserve">banking services such as checking balance, withdrawing and depositing money, and changing PIN numbers. The purpose is to help students </w:t>
      </w:r>
      <w:r>
        <w:br/>
        <w:t>understand programming logic, file handling, and OOP principles through a practi</w:t>
      </w:r>
      <w:r>
        <w:t>cal example.</w:t>
      </w:r>
      <w:r>
        <w:br/>
      </w:r>
    </w:p>
    <w:p w:rsidR="00BB5C35" w:rsidRDefault="00E119AA">
      <w:pPr>
        <w:pStyle w:val="Heading1"/>
      </w:pPr>
      <w:r>
        <w:t>4. Problem Statement/Objectives</w:t>
      </w:r>
    </w:p>
    <w:p w:rsidR="00BB5C35" w:rsidRDefault="00E119AA">
      <w:r>
        <w:t>Problem Statement:</w:t>
      </w:r>
    </w:p>
    <w:p w:rsidR="00BB5C35" w:rsidRDefault="00E119AA">
      <w:r>
        <w:t>To design and implement a computerized ATM simulator that allows users to interact with their bank accounts through simple commands, mimicking real-world ATM operations.</w:t>
      </w:r>
    </w:p>
    <w:p w:rsidR="00BB5C35" w:rsidRDefault="00E119AA">
      <w:r>
        <w:t>Objectives:</w:t>
      </w:r>
    </w:p>
    <w:p w:rsidR="00BB5C35" w:rsidRDefault="00E119AA">
      <w:r>
        <w:br/>
        <w:t>- To sim</w:t>
      </w:r>
      <w:r>
        <w:t>ulate ATM operations like withdrawal, deposit, and balance check.</w:t>
      </w:r>
      <w:r>
        <w:br/>
        <w:t>- To provide user authentication using a PIN system.</w:t>
      </w:r>
      <w:r>
        <w:br/>
        <w:t>- To use file handling for storing and retrieving account data.</w:t>
      </w:r>
      <w:r>
        <w:br/>
        <w:t>- To demonstrate object-oriented programming concepts like classes and ob</w:t>
      </w:r>
      <w:r>
        <w:t>jects.</w:t>
      </w:r>
      <w:r>
        <w:br/>
      </w:r>
    </w:p>
    <w:p w:rsidR="00BB5C35" w:rsidRDefault="00E119AA">
      <w:pPr>
        <w:pStyle w:val="Heading1"/>
      </w:pPr>
      <w:r>
        <w:t>5. System Design/Approach</w:t>
      </w:r>
    </w:p>
    <w:p w:rsidR="00BB5C35" w:rsidRDefault="00E119AA">
      <w:r>
        <w:br/>
        <w:t>System Architecture: The system follows a menu-driven approach where the user selects an option from a displayed menu.</w:t>
      </w:r>
      <w:r>
        <w:br/>
        <w:t>Modules:</w:t>
      </w:r>
      <w:r>
        <w:br/>
        <w:t>1. Account Creation – To create a new account and save user details.</w:t>
      </w:r>
      <w:r>
        <w:br/>
        <w:t>2. PIN Verification – To</w:t>
      </w:r>
      <w:r>
        <w:t xml:space="preserve"> ensure security using a user-entered PIN.</w:t>
      </w:r>
      <w:r>
        <w:br/>
        <w:t>3. Balance Inquiry – To check current account balance.</w:t>
      </w:r>
      <w:r>
        <w:br/>
        <w:t>4. Deposit and Withdrawal – To modify the balance amount.</w:t>
      </w:r>
      <w:r>
        <w:br/>
        <w:t>5. Exit – To safely terminate the program.</w:t>
      </w:r>
      <w:r>
        <w:br/>
      </w:r>
    </w:p>
    <w:p w:rsidR="00BB5C35" w:rsidRDefault="00E119AA">
      <w:r>
        <w:t>Flowchart:</w:t>
      </w:r>
    </w:p>
    <w:p w:rsidR="00BB5C35" w:rsidRDefault="00E119AA">
      <w:r>
        <w:br/>
        <w:t>Start → Show Main Menu → Enter Account Numbe</w:t>
      </w:r>
      <w:r>
        <w:t>r &amp; PIN → Authenticate User → Perform Operation (Withdraw/Deposit/Check Balance) → Update File Records → Show Confirmation → Exit</w:t>
      </w:r>
      <w:r>
        <w:br/>
      </w:r>
    </w:p>
    <w:p w:rsidR="00BB5C35" w:rsidRDefault="00E119AA">
      <w:r>
        <w:lastRenderedPageBreak/>
        <w:t>Class Diagram (Simplified):</w:t>
      </w:r>
    </w:p>
    <w:p w:rsidR="00BB5C35" w:rsidRDefault="00E119AA">
      <w:r>
        <w:br/>
        <w:t>Class Account {</w:t>
      </w:r>
      <w:r>
        <w:br/>
        <w:t>private: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accNo</w:t>
      </w:r>
      <w:proofErr w:type="spellEnd"/>
      <w:r>
        <w:t>;</w:t>
      </w:r>
      <w:r>
        <w:br/>
        <w:t xml:space="preserve">    char name[30];</w:t>
      </w:r>
      <w:r>
        <w:br/>
        <w:t xml:space="preserve">    </w:t>
      </w:r>
      <w:proofErr w:type="spellStart"/>
      <w:r>
        <w:t>int</w:t>
      </w:r>
      <w:proofErr w:type="spellEnd"/>
      <w:r>
        <w:t xml:space="preserve"> pin;</w:t>
      </w:r>
      <w:r>
        <w:br/>
        <w:t xml:space="preserve">    float balance;</w:t>
      </w:r>
      <w:r>
        <w:br/>
        <w:t>publi</w:t>
      </w:r>
      <w:r>
        <w:t>c:</w:t>
      </w:r>
      <w:r>
        <w:br/>
        <w:t xml:space="preserve">    void </w:t>
      </w:r>
      <w:proofErr w:type="spellStart"/>
      <w:r>
        <w:t>createAccount</w:t>
      </w:r>
      <w:proofErr w:type="spellEnd"/>
      <w:r>
        <w:t>();</w:t>
      </w:r>
      <w:r>
        <w:br/>
        <w:t xml:space="preserve">    void </w:t>
      </w:r>
      <w:proofErr w:type="spellStart"/>
      <w:r>
        <w:t>showAccount</w:t>
      </w:r>
      <w:proofErr w:type="spellEnd"/>
      <w:r>
        <w:t>();</w:t>
      </w:r>
      <w:r>
        <w:br/>
        <w:t xml:space="preserve">    void deposit(float amt);</w:t>
      </w:r>
      <w:r>
        <w:br/>
        <w:t xml:space="preserve">    void withdraw(float amt);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getAccNo</w:t>
      </w:r>
      <w:proofErr w:type="spellEnd"/>
      <w:r>
        <w:t>();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getPin</w:t>
      </w:r>
      <w:proofErr w:type="spellEnd"/>
      <w:r>
        <w:t>();</w:t>
      </w:r>
      <w:r>
        <w:br/>
        <w:t>};</w:t>
      </w:r>
      <w:r>
        <w:br/>
      </w:r>
    </w:p>
    <w:p w:rsidR="00BB5C35" w:rsidRDefault="00E119AA">
      <w:pPr>
        <w:pStyle w:val="Heading1"/>
      </w:pPr>
      <w:r>
        <w:t>6. Implementation</w:t>
      </w:r>
    </w:p>
    <w:p w:rsidR="00B15DF7" w:rsidRDefault="00E119AA" w:rsidP="00B15DF7">
      <w:r>
        <w:br/>
        <w:t>Language Used: C and C++</w:t>
      </w:r>
      <w:r>
        <w:br/>
        <w:t>Key Concepts: File Handling, Classes, Functions, Condition</w:t>
      </w:r>
      <w:r>
        <w:t>al Statements, Loops</w:t>
      </w:r>
      <w:r>
        <w:br/>
        <w:t>Sample Code Snippet (C++):</w:t>
      </w:r>
      <w:r>
        <w:br/>
      </w:r>
      <w:r w:rsidR="00B15DF7">
        <w:t>#include &lt;</w:t>
      </w:r>
      <w:proofErr w:type="spellStart"/>
      <w:r w:rsidR="00B15DF7">
        <w:t>iostream</w:t>
      </w:r>
      <w:proofErr w:type="spellEnd"/>
      <w:r w:rsidR="00B15DF7">
        <w:t>&gt; // Required for input/output operations</w:t>
      </w:r>
    </w:p>
    <w:p w:rsidR="00B15DF7" w:rsidRDefault="00B15DF7" w:rsidP="00B15DF7">
      <w:r>
        <w:t xml:space="preserve">#include &lt;limits&gt; // Required for </w:t>
      </w:r>
      <w:proofErr w:type="spellStart"/>
      <w:r>
        <w:t>numeric_limits</w:t>
      </w:r>
      <w:proofErr w:type="spellEnd"/>
    </w:p>
    <w:p w:rsidR="00B15DF7" w:rsidRDefault="00B15DF7" w:rsidP="00B15DF7"/>
    <w:p w:rsidR="00B15DF7" w:rsidRDefault="00B15DF7" w:rsidP="00B15DF7">
      <w:r>
        <w:t>using namespace std; // Use the standard namespace</w:t>
      </w:r>
    </w:p>
    <w:p w:rsidR="00B15DF7" w:rsidRDefault="00B15DF7" w:rsidP="00B15DF7"/>
    <w:p w:rsidR="00B15DF7" w:rsidRDefault="00B15DF7" w:rsidP="00B15DF7">
      <w:proofErr w:type="spellStart"/>
      <w:r>
        <w:t>int</w:t>
      </w:r>
      <w:proofErr w:type="spellEnd"/>
      <w:r>
        <w:t xml:space="preserve"> main () {</w:t>
      </w:r>
    </w:p>
    <w:p w:rsidR="00B15DF7" w:rsidRDefault="00B15DF7" w:rsidP="00B15DF7">
      <w:r>
        <w:t xml:space="preserve">    float balance = 1000.00; // Initial account balance</w:t>
      </w:r>
    </w:p>
    <w:p w:rsidR="00B15DF7" w:rsidRDefault="00B15DF7" w:rsidP="00B15DF7">
      <w:r>
        <w:t xml:space="preserve">    </w:t>
      </w:r>
      <w:proofErr w:type="spellStart"/>
      <w:r>
        <w:t>int</w:t>
      </w:r>
      <w:proofErr w:type="spellEnd"/>
      <w:r>
        <w:t xml:space="preserve"> choice; // User's menu choice</w:t>
      </w:r>
    </w:p>
    <w:p w:rsidR="00B15DF7" w:rsidRDefault="00B15DF7" w:rsidP="00B15DF7">
      <w:r>
        <w:t xml:space="preserve">    float amount; // Amount for withdrawal or deposit</w:t>
      </w:r>
    </w:p>
    <w:p w:rsidR="00B15DF7" w:rsidRDefault="00B15DF7" w:rsidP="00B15DF7"/>
    <w:p w:rsidR="00B15DF7" w:rsidRDefault="00B15DF7" w:rsidP="00B15DF7">
      <w:r>
        <w:t xml:space="preserve">    </w:t>
      </w:r>
      <w:proofErr w:type="spellStart"/>
      <w:r>
        <w:t>cout</w:t>
      </w:r>
      <w:proofErr w:type="spellEnd"/>
      <w:r>
        <w:t xml:space="preserve"> &lt;&lt; "Welcome to the Simple ATM Simulator!"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/>
    <w:p w:rsidR="00B15DF7" w:rsidRDefault="00B15DF7" w:rsidP="00B15DF7">
      <w:r>
        <w:t xml:space="preserve">    while (true) { // Loop indefinitely until the user chooses to exit</w:t>
      </w:r>
    </w:p>
    <w:p w:rsidR="00B15DF7" w:rsidRDefault="00B15DF7" w:rsidP="00B15DF7">
      <w:r>
        <w:t xml:space="preserve">        </w:t>
      </w:r>
      <w:proofErr w:type="spellStart"/>
      <w:r>
        <w:t>cout</w:t>
      </w:r>
      <w:proofErr w:type="spellEnd"/>
      <w:r>
        <w:t xml:space="preserve"> &lt;&lt; "\n--- ATM Menu ---"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</w:t>
      </w:r>
      <w:proofErr w:type="spellStart"/>
      <w:r>
        <w:t>cout</w:t>
      </w:r>
      <w:proofErr w:type="spellEnd"/>
      <w:r>
        <w:t xml:space="preserve"> &lt;&lt; "1. Check Balance"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</w:t>
      </w:r>
      <w:proofErr w:type="spellStart"/>
      <w:r>
        <w:t>cout</w:t>
      </w:r>
      <w:proofErr w:type="spellEnd"/>
      <w:r>
        <w:t xml:space="preserve"> &lt;&lt; "2. Withdraw"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</w:t>
      </w:r>
      <w:proofErr w:type="spellStart"/>
      <w:r>
        <w:t>cout</w:t>
      </w:r>
      <w:proofErr w:type="spellEnd"/>
      <w:r>
        <w:t xml:space="preserve"> &lt;&lt; "3. Deposit"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</w:t>
      </w:r>
      <w:proofErr w:type="spellStart"/>
      <w:r>
        <w:t>cout</w:t>
      </w:r>
      <w:proofErr w:type="spellEnd"/>
      <w:r>
        <w:t xml:space="preserve"> &lt;&lt; "4. Exit"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:rsidR="00B15DF7" w:rsidRDefault="00B15DF7" w:rsidP="00B15DF7"/>
    <w:p w:rsidR="00B15DF7" w:rsidRDefault="00B15DF7" w:rsidP="00B15DF7">
      <w:r>
        <w:t xml:space="preserve">        // Input validation for choice</w:t>
      </w:r>
    </w:p>
    <w:p w:rsidR="00B15DF7" w:rsidRDefault="00B15DF7" w:rsidP="00B15DF7">
      <w:r>
        <w:t xml:space="preserve">        while (!(</w:t>
      </w:r>
      <w:proofErr w:type="spellStart"/>
      <w:r>
        <w:t>cin</w:t>
      </w:r>
      <w:proofErr w:type="spellEnd"/>
      <w:r>
        <w:t xml:space="preserve"> &gt;&gt; choice)) {</w:t>
      </w:r>
    </w:p>
    <w:p w:rsidR="00B15DF7" w:rsidRDefault="00B15DF7" w:rsidP="00B15DF7">
      <w:r>
        <w:t xml:space="preserve">            </w:t>
      </w:r>
      <w:proofErr w:type="spellStart"/>
      <w:r>
        <w:t>cout</w:t>
      </w:r>
      <w:proofErr w:type="spellEnd"/>
      <w:r>
        <w:t xml:space="preserve"> &lt;&lt; "Invalid input. Please enter a number (1-4): ";</w:t>
      </w:r>
    </w:p>
    <w:p w:rsidR="00B15DF7" w:rsidRDefault="00B15DF7" w:rsidP="00B15DF7">
      <w:proofErr w:type="spellStart"/>
      <w:r>
        <w:t>cin</w:t>
      </w:r>
      <w:proofErr w:type="spellEnd"/>
      <w:r>
        <w:t>. clear (); // Clear the error flag</w:t>
      </w:r>
    </w:p>
    <w:p w:rsidR="00B15DF7" w:rsidRDefault="00B15DF7" w:rsidP="00B15DF7">
      <w:r>
        <w:t xml:space="preserve">            </w:t>
      </w:r>
      <w:proofErr w:type="spellStart"/>
      <w:r>
        <w:t>cin.ignore</w:t>
      </w:r>
      <w:proofErr w:type="spell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&gt;::max(), '\n'); // Discard invalid input</w:t>
      </w:r>
    </w:p>
    <w:p w:rsidR="00B15DF7" w:rsidRDefault="00B15DF7" w:rsidP="00B15DF7">
      <w:r>
        <w:t xml:space="preserve">        }</w:t>
      </w:r>
    </w:p>
    <w:p w:rsidR="00B15DF7" w:rsidRDefault="00B15DF7" w:rsidP="00B15DF7"/>
    <w:p w:rsidR="00B15DF7" w:rsidRDefault="00B15DF7" w:rsidP="00B15DF7">
      <w:r>
        <w:t xml:space="preserve">        switch (choice) {</w:t>
      </w:r>
    </w:p>
    <w:p w:rsidR="00B15DF7" w:rsidRDefault="00B15DF7" w:rsidP="00B15DF7">
      <w:r>
        <w:t xml:space="preserve">            case 1:</w:t>
      </w:r>
    </w:p>
    <w:p w:rsidR="00B15DF7" w:rsidRDefault="00B15DF7" w:rsidP="00B15DF7">
      <w:r>
        <w:t xml:space="preserve">                </w:t>
      </w:r>
      <w:proofErr w:type="spellStart"/>
      <w:r>
        <w:t>cout</w:t>
      </w:r>
      <w:proofErr w:type="spellEnd"/>
      <w:r>
        <w:t xml:space="preserve"> &lt;&lt; "Your current balance is: $" &lt;&lt; balance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        break;</w:t>
      </w:r>
    </w:p>
    <w:p w:rsidR="00B15DF7" w:rsidRDefault="00B15DF7" w:rsidP="00B15DF7">
      <w:r>
        <w:t xml:space="preserve">            case 2:</w:t>
      </w:r>
    </w:p>
    <w:p w:rsidR="00B15DF7" w:rsidRDefault="00B15DF7" w:rsidP="00B15DF7"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withdraw: $";</w:t>
      </w:r>
    </w:p>
    <w:p w:rsidR="00B15DF7" w:rsidRDefault="00B15DF7" w:rsidP="00B15DF7">
      <w:r>
        <w:t xml:space="preserve">                while (!(</w:t>
      </w:r>
      <w:proofErr w:type="spellStart"/>
      <w:r>
        <w:t>cin</w:t>
      </w:r>
      <w:proofErr w:type="spellEnd"/>
      <w:r>
        <w:t xml:space="preserve"> &gt;&gt; amount) || amount &lt;= 0) {</w:t>
      </w:r>
    </w:p>
    <w:p w:rsidR="00B15DF7" w:rsidRDefault="00B15DF7" w:rsidP="00B15DF7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amount. Please enter a positive number: $";</w:t>
      </w:r>
    </w:p>
    <w:p w:rsidR="00B15DF7" w:rsidRDefault="00B15DF7" w:rsidP="00B15DF7">
      <w:r>
        <w:t xml:space="preserve">                    </w:t>
      </w:r>
      <w:proofErr w:type="spellStart"/>
      <w:r>
        <w:t>cin.clear</w:t>
      </w:r>
      <w:proofErr w:type="spellEnd"/>
      <w:r>
        <w:t>();</w:t>
      </w:r>
    </w:p>
    <w:p w:rsidR="00B15DF7" w:rsidRDefault="00B15DF7" w:rsidP="00B15DF7">
      <w:r>
        <w:t xml:space="preserve">                    </w:t>
      </w:r>
      <w:proofErr w:type="spellStart"/>
      <w:proofErr w:type="gramStart"/>
      <w:r>
        <w:t>cin.ignore</w:t>
      </w:r>
      <w:proofErr w:type="spellEnd"/>
      <w:r>
        <w:t>(</w:t>
      </w:r>
      <w:proofErr w:type="spellStart"/>
      <w:proofErr w:type="gramEnd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&gt;::max(), '\n');</w:t>
      </w:r>
    </w:p>
    <w:p w:rsidR="00B15DF7" w:rsidRDefault="00B15DF7" w:rsidP="00B15DF7">
      <w:r>
        <w:lastRenderedPageBreak/>
        <w:t xml:space="preserve">                }</w:t>
      </w:r>
    </w:p>
    <w:p w:rsidR="00B15DF7" w:rsidRDefault="00B15DF7" w:rsidP="00B15DF7">
      <w:r>
        <w:t xml:space="preserve">                if (amount &gt; balance) {</w:t>
      </w:r>
    </w:p>
    <w:p w:rsidR="00B15DF7" w:rsidRDefault="00B15DF7" w:rsidP="00B15DF7">
      <w:r>
        <w:t xml:space="preserve">                    </w:t>
      </w:r>
      <w:proofErr w:type="spellStart"/>
      <w:r>
        <w:t>cout</w:t>
      </w:r>
      <w:proofErr w:type="spellEnd"/>
      <w:r>
        <w:t xml:space="preserve"> &lt;&lt; "Insufficient funds."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        } else {</w:t>
      </w:r>
    </w:p>
    <w:p w:rsidR="00B15DF7" w:rsidRDefault="00B15DF7" w:rsidP="00B15DF7">
      <w:r>
        <w:t xml:space="preserve">                    balance -= amount;</w:t>
      </w:r>
    </w:p>
    <w:p w:rsidR="00B15DF7" w:rsidRDefault="00B15DF7" w:rsidP="00B15DF7">
      <w:r>
        <w:t xml:space="preserve">                    </w:t>
      </w:r>
      <w:proofErr w:type="spellStart"/>
      <w:r>
        <w:t>cout</w:t>
      </w:r>
      <w:proofErr w:type="spellEnd"/>
      <w:r>
        <w:t xml:space="preserve"> &lt;&lt; "Withdrawal successful. Your new balance is: $" &lt;&lt; balance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        }</w:t>
      </w:r>
    </w:p>
    <w:p w:rsidR="00B15DF7" w:rsidRDefault="00B15DF7" w:rsidP="00B15DF7">
      <w:r>
        <w:t xml:space="preserve">                break;</w:t>
      </w:r>
    </w:p>
    <w:p w:rsidR="00B15DF7" w:rsidRDefault="00B15DF7" w:rsidP="00B15DF7">
      <w:r>
        <w:t xml:space="preserve">            case 3:</w:t>
      </w:r>
    </w:p>
    <w:p w:rsidR="00B15DF7" w:rsidRDefault="00B15DF7" w:rsidP="00B15DF7">
      <w:r>
        <w:t xml:space="preserve">                </w:t>
      </w:r>
      <w:proofErr w:type="spellStart"/>
      <w:r>
        <w:t>cout</w:t>
      </w:r>
      <w:proofErr w:type="spellEnd"/>
      <w:r>
        <w:t xml:space="preserve"> &lt;&lt; "Enter amount to deposit: $";</w:t>
      </w:r>
    </w:p>
    <w:p w:rsidR="00B15DF7" w:rsidRDefault="00B15DF7" w:rsidP="00B15DF7">
      <w:r>
        <w:t xml:space="preserve">                </w:t>
      </w:r>
      <w:proofErr w:type="gramStart"/>
      <w:r>
        <w:t>while</w:t>
      </w:r>
      <w:proofErr w:type="gramEnd"/>
      <w:r>
        <w:t xml:space="preserve"> (!(</w:t>
      </w:r>
      <w:proofErr w:type="spellStart"/>
      <w:r>
        <w:t>cin</w:t>
      </w:r>
      <w:proofErr w:type="spellEnd"/>
      <w:r>
        <w:t xml:space="preserve"> &gt;&gt; amount) || amount &lt;= 0) {</w:t>
      </w:r>
    </w:p>
    <w:p w:rsidR="00B15DF7" w:rsidRDefault="00B15DF7" w:rsidP="00B15DF7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amount. Please enter a positive number: $";</w:t>
      </w:r>
    </w:p>
    <w:p w:rsidR="00B15DF7" w:rsidRDefault="00B15DF7" w:rsidP="00B15DF7">
      <w:proofErr w:type="spellStart"/>
      <w:r>
        <w:t>cin</w:t>
      </w:r>
      <w:proofErr w:type="spellEnd"/>
      <w:r>
        <w:t>. clear();</w:t>
      </w:r>
    </w:p>
    <w:p w:rsidR="00B15DF7" w:rsidRDefault="00B15DF7" w:rsidP="00B15DF7">
      <w:r>
        <w:t xml:space="preserve">                    </w:t>
      </w:r>
      <w:proofErr w:type="spellStart"/>
      <w:r>
        <w:t>cin.ignore</w:t>
      </w:r>
      <w:proofErr w:type="spellEnd"/>
      <w:r>
        <w:t>(</w:t>
      </w:r>
      <w:proofErr w:type="spellStart"/>
      <w:r>
        <w:t>numeric_limits</w:t>
      </w:r>
      <w:proofErr w:type="spellEnd"/>
      <w:r>
        <w:t>&lt;</w:t>
      </w:r>
      <w:proofErr w:type="spellStart"/>
      <w:r>
        <w:t>streamsize</w:t>
      </w:r>
      <w:proofErr w:type="spellEnd"/>
      <w:r>
        <w:t>&gt;::max(), '\n');</w:t>
      </w:r>
    </w:p>
    <w:p w:rsidR="00B15DF7" w:rsidRDefault="00B15DF7" w:rsidP="00B15DF7">
      <w:r>
        <w:t xml:space="preserve">                }</w:t>
      </w:r>
    </w:p>
    <w:p w:rsidR="00B15DF7" w:rsidRDefault="00B15DF7" w:rsidP="00B15DF7">
      <w:r>
        <w:t xml:space="preserve">                balance += amount;</w:t>
      </w:r>
    </w:p>
    <w:p w:rsidR="00B15DF7" w:rsidRDefault="00B15DF7" w:rsidP="00B15DF7">
      <w:r>
        <w:t xml:space="preserve">                </w:t>
      </w:r>
      <w:proofErr w:type="spellStart"/>
      <w:r>
        <w:t>cout</w:t>
      </w:r>
      <w:proofErr w:type="spellEnd"/>
      <w:r>
        <w:t xml:space="preserve"> &lt;&lt; "Deposit successful. Your new balance is: $" &lt;&lt; balance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        break;</w:t>
      </w:r>
    </w:p>
    <w:p w:rsidR="00B15DF7" w:rsidRDefault="00B15DF7" w:rsidP="00B15DF7">
      <w:r>
        <w:t xml:space="preserve">            case 4:</w:t>
      </w:r>
    </w:p>
    <w:p w:rsidR="00B15DF7" w:rsidRDefault="00B15DF7" w:rsidP="00B15DF7">
      <w:r>
        <w:t xml:space="preserve">                </w:t>
      </w:r>
      <w:proofErr w:type="spellStart"/>
      <w:r>
        <w:t>cout</w:t>
      </w:r>
      <w:proofErr w:type="spellEnd"/>
      <w:r>
        <w:t xml:space="preserve"> &lt;&lt; "Thank you for using the ATM. Goodbye!"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        return 0; // Exit the program</w:t>
      </w:r>
    </w:p>
    <w:p w:rsidR="00B15DF7" w:rsidRDefault="00B15DF7" w:rsidP="00B15DF7">
      <w:r>
        <w:t xml:space="preserve">            default:</w:t>
      </w:r>
    </w:p>
    <w:p w:rsidR="00B15DF7" w:rsidRDefault="00B15DF7" w:rsidP="00B15DF7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choice. Please try again." &lt;&lt; </w:t>
      </w:r>
      <w:proofErr w:type="spellStart"/>
      <w:r>
        <w:t>endl</w:t>
      </w:r>
      <w:proofErr w:type="spellEnd"/>
      <w:r>
        <w:t>;</w:t>
      </w:r>
    </w:p>
    <w:p w:rsidR="00B15DF7" w:rsidRDefault="00B15DF7" w:rsidP="00B15DF7">
      <w:r>
        <w:t xml:space="preserve">                break;</w:t>
      </w:r>
    </w:p>
    <w:p w:rsidR="00B15DF7" w:rsidRDefault="00B15DF7" w:rsidP="00B15DF7">
      <w:r>
        <w:t xml:space="preserve">        }</w:t>
      </w:r>
    </w:p>
    <w:p w:rsidR="00B15DF7" w:rsidRDefault="00B15DF7" w:rsidP="00B15DF7">
      <w:r>
        <w:t xml:space="preserve">    }</w:t>
      </w:r>
    </w:p>
    <w:p w:rsidR="00B15DF7" w:rsidRDefault="00B15DF7" w:rsidP="00B15DF7">
      <w:r>
        <w:lastRenderedPageBreak/>
        <w:t xml:space="preserve">    return 0;</w:t>
      </w:r>
    </w:p>
    <w:p w:rsidR="00BB5C35" w:rsidRDefault="00B15DF7" w:rsidP="00B15DF7">
      <w:r>
        <w:t>}</w:t>
      </w:r>
    </w:p>
    <w:p w:rsidR="00BB5C35" w:rsidRDefault="00E119AA">
      <w:r>
        <w:br/>
      </w:r>
    </w:p>
    <w:p w:rsidR="00B15DF7" w:rsidRDefault="00B15DF7">
      <w:pPr>
        <w:pStyle w:val="Heading1"/>
      </w:pPr>
    </w:p>
    <w:p w:rsidR="00BB5C35" w:rsidRDefault="00E119AA">
      <w:pPr>
        <w:pStyle w:val="Heading1"/>
      </w:pPr>
      <w:r>
        <w:t>7. Results/Testing</w:t>
      </w:r>
    </w:p>
    <w:p w:rsidR="0002700A" w:rsidRDefault="00E119AA">
      <w:pPr>
        <w:rPr>
          <w:color w:val="365F91" w:themeColor="accent1" w:themeShade="BF"/>
          <w:sz w:val="28"/>
          <w:szCs w:val="28"/>
        </w:rPr>
      </w:pPr>
      <w:r>
        <w:br/>
        <w:t>Sample Output:</w:t>
      </w:r>
      <w:r>
        <w:br/>
        <w:t>Welcome to ATM Simulator</w:t>
      </w:r>
      <w:r>
        <w:br/>
        <w:t>Enter Account No: 101</w:t>
      </w:r>
      <w:r>
        <w:br/>
        <w:t xml:space="preserve">Enter Name: </w:t>
      </w:r>
      <w:proofErr w:type="spellStart"/>
      <w:r>
        <w:t>Vikas</w:t>
      </w:r>
      <w:proofErr w:type="spellEnd"/>
      <w:r>
        <w:br/>
        <w:t>Enter PIN: 1234</w:t>
      </w:r>
      <w:r>
        <w:br/>
        <w:t>Account Created Successfully!</w:t>
      </w:r>
      <w:r>
        <w:br/>
      </w:r>
      <w:r>
        <w:br/>
        <w:t>1. Deposit</w:t>
      </w:r>
      <w:r>
        <w:br/>
        <w:t>2. Withdraw</w:t>
      </w:r>
      <w:r>
        <w:br/>
        <w:t>3. Show Account</w:t>
      </w:r>
      <w:r>
        <w:br/>
        <w:t>4. Exit</w:t>
      </w:r>
      <w:r>
        <w:br/>
        <w:t>Enter Choice: 1</w:t>
      </w:r>
      <w:r>
        <w:br/>
        <w:t xml:space="preserve">Enter amount to </w:t>
      </w:r>
      <w:r>
        <w:t>deposit: 1000</w:t>
      </w:r>
      <w:r>
        <w:br/>
        <w:t>Amount Deposited Successfully!</w:t>
      </w:r>
      <w:r>
        <w:br/>
      </w:r>
      <w:r>
        <w:br/>
        <w:t>Testing:</w:t>
      </w:r>
      <w:r>
        <w:br/>
        <w:t>- Valid Input Test: Depositing and withdrawing valid amounts work correctly.</w:t>
      </w:r>
      <w:r>
        <w:br/>
        <w:t>- Invalid Input Test: Attempting to withdraw more than the balance shows an error.</w:t>
      </w:r>
      <w:r>
        <w:br/>
        <w:t>- PIN Verification Test: User access is r</w:t>
      </w:r>
      <w:r>
        <w:t>estricted to valid PIN entries.</w:t>
      </w:r>
      <w:r>
        <w:br/>
      </w:r>
    </w:p>
    <w:p w:rsidR="00BB5C35" w:rsidRDefault="00345100">
      <w:pPr>
        <w:rPr>
          <w:color w:val="365F91" w:themeColor="accent1" w:themeShade="BF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-343535</wp:posOffset>
            </wp:positionH>
            <wp:positionV relativeFrom="page">
              <wp:posOffset>6381750</wp:posOffset>
            </wp:positionV>
            <wp:extent cx="6239510" cy="3346450"/>
            <wp:effectExtent l="0" t="0" r="8890" b="6350"/>
            <wp:wrapSquare wrapText="bothSides"/>
            <wp:docPr id="1086557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57728" name="Picture 10865577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700A" w:rsidRPr="0002700A">
        <w:rPr>
          <w:color w:val="365F91" w:themeColor="accent1" w:themeShade="BF"/>
          <w:sz w:val="28"/>
          <w:szCs w:val="28"/>
        </w:rPr>
        <w:t xml:space="preserve">7. </w:t>
      </w:r>
      <w:r w:rsidR="0002700A">
        <w:rPr>
          <w:color w:val="365F91" w:themeColor="accent1" w:themeShade="BF"/>
          <w:sz w:val="28"/>
          <w:szCs w:val="28"/>
        </w:rPr>
        <w:t>Output:</w:t>
      </w:r>
    </w:p>
    <w:p w:rsidR="0002700A" w:rsidRDefault="00345100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-349250</wp:posOffset>
            </wp:positionH>
            <wp:positionV relativeFrom="page">
              <wp:posOffset>336550</wp:posOffset>
            </wp:positionV>
            <wp:extent cx="6337300" cy="882650"/>
            <wp:effectExtent l="0" t="0" r="6350" b="0"/>
            <wp:wrapSquare wrapText="bothSides"/>
            <wp:docPr id="613244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4237" name="Picture 6132442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C35" w:rsidRDefault="00E119AA" w:rsidP="00345100">
      <w:pPr>
        <w:pStyle w:val="Heading1"/>
        <w:ind w:left="-567"/>
      </w:pPr>
      <w:r>
        <w:t xml:space="preserve">8. </w:t>
      </w:r>
      <w:r w:rsidRPr="0002700A">
        <w:t>Conclusion</w:t>
      </w:r>
    </w:p>
    <w:p w:rsidR="00BB5C35" w:rsidRDefault="00E119AA" w:rsidP="00345100">
      <w:pPr>
        <w:ind w:left="-426"/>
      </w:pPr>
      <w:r>
        <w:br/>
        <w:t xml:space="preserve">The ATM Simulator successfully performs all essential banking functions in a simplified form. The project provided hands-on experience </w:t>
      </w:r>
      <w:r>
        <w:br/>
      </w:r>
      <w:r>
        <w:t xml:space="preserve">with C and C++ programming, focusing on file handling and class design. In the future, the system can be enhanced with a graphical interface, </w:t>
      </w:r>
      <w:r>
        <w:br/>
        <w:t>multiple account management, and database integration for better performance and usability.</w:t>
      </w:r>
      <w:r>
        <w:br/>
      </w:r>
    </w:p>
    <w:p w:rsidR="00BB5C35" w:rsidRDefault="00E119AA" w:rsidP="00345100">
      <w:pPr>
        <w:pStyle w:val="Heading1"/>
        <w:ind w:hanging="567"/>
      </w:pPr>
      <w:r>
        <w:t>9. References</w:t>
      </w:r>
    </w:p>
    <w:p w:rsidR="0002700A" w:rsidRDefault="00E119AA" w:rsidP="00345100">
      <w:pPr>
        <w:ind w:left="-426"/>
      </w:pPr>
      <w:r>
        <w:br/>
        <w:t>- Let</w:t>
      </w:r>
      <w:r>
        <w:t xml:space="preserve"> Us C by </w:t>
      </w:r>
      <w:proofErr w:type="spellStart"/>
      <w:r>
        <w:t>Yashavant</w:t>
      </w:r>
      <w:proofErr w:type="spellEnd"/>
      <w:r>
        <w:t xml:space="preserve"> </w:t>
      </w:r>
      <w:proofErr w:type="spellStart"/>
      <w:r>
        <w:t>Kanetkar</w:t>
      </w:r>
      <w:proofErr w:type="spellEnd"/>
      <w:r>
        <w:br/>
        <w:t xml:space="preserve">- Object-Oriented Programming in C++ by E. </w:t>
      </w:r>
      <w:proofErr w:type="spellStart"/>
      <w:r>
        <w:t>Balagurusamy</w:t>
      </w:r>
      <w:proofErr w:type="spellEnd"/>
      <w:r>
        <w:br/>
      </w:r>
    </w:p>
    <w:p w:rsidR="00BB5C35" w:rsidRDefault="00E119AA">
      <w:r>
        <w:br/>
      </w:r>
    </w:p>
    <w:sectPr w:rsidR="00BB5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2700A"/>
    <w:rsid w:val="00034616"/>
    <w:rsid w:val="0006063C"/>
    <w:rsid w:val="0015074B"/>
    <w:rsid w:val="0029639D"/>
    <w:rsid w:val="00326F90"/>
    <w:rsid w:val="00345100"/>
    <w:rsid w:val="00813E92"/>
    <w:rsid w:val="00AA1D8D"/>
    <w:rsid w:val="00B15DF7"/>
    <w:rsid w:val="00B47730"/>
    <w:rsid w:val="00BB5C35"/>
    <w:rsid w:val="00C6760E"/>
    <w:rsid w:val="00CB0664"/>
    <w:rsid w:val="00E119AA"/>
    <w:rsid w:val="00EB762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0">
    <w:name w:val="normal"/>
    <w:rsid w:val="00E119AA"/>
    <w:pPr>
      <w:spacing w:after="0" w:line="240" w:lineRule="auto"/>
    </w:pPr>
    <w:rPr>
      <w:rFonts w:ascii="Calibri" w:eastAsia="Calibri" w:hAnsi="Calibri" w:cs="Calibr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</cp:revision>
  <dcterms:created xsi:type="dcterms:W3CDTF">2025-11-10T12:14:00Z</dcterms:created>
  <dcterms:modified xsi:type="dcterms:W3CDTF">2025-11-10T12:14:00Z</dcterms:modified>
</cp:coreProperties>
</file>